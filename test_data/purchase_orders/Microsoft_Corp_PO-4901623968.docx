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Order</w:t>
      </w:r>
    </w:p>
    <w:p>
      <w:r>
        <w:t>PO Number: PO-4901623968</w:t>
      </w:r>
    </w:p>
    <w:p>
      <w:r>
        <w:t>Date: August 11, 2022</w:t>
      </w:r>
    </w:p>
    <w:p>
      <w:r>
        <w:t>Vendor: Microsoft Corp</w:t>
      </w:r>
    </w:p>
    <w:p/>
    <w:p>
      <w:r>
        <w:t>Bill To:</w:t>
      </w:r>
    </w:p>
    <w:p>
      <w:r>
        <w:t>JJ INC</w:t>
      </w:r>
    </w:p>
    <w:p>
      <w:r>
        <w:t>PO Box 52690</w:t>
      </w:r>
    </w:p>
    <w:p>
      <w:r>
        <w:t>Tacoma, WA 98015-2690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Azure Reserved Instances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$1,091.29</w:t>
            </w:r>
          </w:p>
        </w:tc>
        <w:tc>
          <w:tcPr>
            <w:tcW w:type="dxa" w:w="2160"/>
          </w:tcPr>
          <w:p>
            <w:r>
              <w:t>$21,825.80</w:t>
            </w:r>
          </w:p>
        </w:tc>
      </w:tr>
    </w:tbl>
    <w:p/>
    <w:p>
      <w:r>
        <w:t>Total: $21,825.80</w:t>
      </w:r>
    </w:p>
    <w:p/>
    <w:p>
      <w:r>
        <w:t>Terms: Net 30</w:t>
      </w:r>
    </w:p>
    <w:p>
      <w:r>
        <w:t>Ship To: JJ INC, 12920 SE 38th St, Tacoma, WA 98006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