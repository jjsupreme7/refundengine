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>PO Number: PO-4901510052</w:t>
      </w:r>
    </w:p>
    <w:p>
      <w:r>
        <w:t>Date: October 12, 2021</w:t>
      </w:r>
    </w:p>
    <w:p>
      <w:r>
        <w:t>Vendor: SAP America</w:t>
      </w:r>
    </w:p>
    <w:p/>
    <w:p>
      <w:r>
        <w:t>Bill To:</w:t>
      </w:r>
    </w:p>
    <w:p>
      <w:r>
        <w:t>JJ INC</w:t>
      </w:r>
    </w:p>
    <w:p>
      <w:r>
        <w:t>PO Box 52690</w:t>
      </w:r>
    </w:p>
    <w:p>
      <w:r>
        <w:t>Tacoma, WA 98015-2690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SAP S/4HANA Cloud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$12,295.56</w:t>
            </w:r>
          </w:p>
        </w:tc>
        <w:tc>
          <w:tcPr>
            <w:tcW w:type="dxa" w:w="2160"/>
          </w:tcPr>
          <w:p>
            <w:r>
              <w:t>$122,955.60</w:t>
            </w:r>
          </w:p>
        </w:tc>
      </w:tr>
    </w:tbl>
    <w:p/>
    <w:p>
      <w:r>
        <w:t>Total: $122,955.60</w:t>
      </w:r>
    </w:p>
    <w:p/>
    <w:p>
      <w:r>
        <w:t>Terms: Net 30</w:t>
      </w:r>
    </w:p>
    <w:p>
      <w:r>
        <w:t>Ship To: JJ INC, 12920 SE 38th St, Tacoma, WA 98006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