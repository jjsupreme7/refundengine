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Purchase Order</w:t>
      </w:r>
    </w:p>
    <w:p>
      <w:r>
        <w:t>PO Number: PO-4901124991</w:t>
      </w:r>
    </w:p>
    <w:p>
      <w:r>
        <w:t>Date: May 23, 2021</w:t>
      </w:r>
    </w:p>
    <w:p>
      <w:r>
        <w:t>Vendor: Citrix Systems</w:t>
      </w:r>
    </w:p>
    <w:p/>
    <w:p>
      <w:r>
        <w:t>Bill To:</w:t>
      </w:r>
    </w:p>
    <w:p>
      <w:r>
        <w:t>JJ INC</w:t>
      </w:r>
    </w:p>
    <w:p>
      <w:r>
        <w:t>PO Box 52690</w:t>
      </w:r>
    </w:p>
    <w:p>
      <w:r>
        <w:t>Tacoma, WA 98015-2690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Citrix DaaS Premium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$13,078.05</w:t>
            </w:r>
          </w:p>
        </w:tc>
        <w:tc>
          <w:tcPr>
            <w:tcW w:type="dxa" w:w="2160"/>
          </w:tcPr>
          <w:p>
            <w:r>
              <w:t>$156,936.60</w:t>
            </w:r>
          </w:p>
        </w:tc>
      </w:tr>
    </w:tbl>
    <w:p/>
    <w:p>
      <w:r>
        <w:t>Total: $156,936.60</w:t>
      </w:r>
    </w:p>
    <w:p/>
    <w:p>
      <w:r>
        <w:t>Terms: Net 30</w:t>
      </w:r>
    </w:p>
    <w:p>
      <w:r>
        <w:t>Ship To: JJ INC, 12920 SE 38th St, Tacoma, WA 98006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