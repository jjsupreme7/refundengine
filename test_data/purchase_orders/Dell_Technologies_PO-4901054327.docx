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Purchase Order</w:t>
      </w:r>
    </w:p>
    <w:p>
      <w:r>
        <w:t>PO Number: PO-4901054327</w:t>
      </w:r>
    </w:p>
    <w:p>
      <w:r>
        <w:t>Date: May 11, 2023</w:t>
      </w:r>
    </w:p>
    <w:p>
      <w:r>
        <w:t>Vendor: Dell Technologies</w:t>
      </w:r>
    </w:p>
    <w:p/>
    <w:p>
      <w:r>
        <w:t>Bill To:</w:t>
      </w:r>
    </w:p>
    <w:p>
      <w:r>
        <w:t>JJ INC</w:t>
      </w:r>
    </w:p>
    <w:p>
      <w:r>
        <w:t>PO Box 52690</w:t>
      </w:r>
    </w:p>
    <w:p>
      <w:r>
        <w:t>Tacoma, WA 98015-2690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Unit Price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</w:tr>
      <w:tr>
        <w:tc>
          <w:tcPr>
            <w:tcW w:type="dxa" w:w="2160"/>
          </w:tcPr>
          <w:p>
            <w:r>
              <w:t>ProSupport Plus 3yr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$17,223.00</w:t>
            </w:r>
          </w:p>
        </w:tc>
        <w:tc>
          <w:tcPr>
            <w:tcW w:type="dxa" w:w="2160"/>
          </w:tcPr>
          <w:p>
            <w:r>
              <w:t>$223,899.00</w:t>
            </w:r>
          </w:p>
        </w:tc>
      </w:tr>
    </w:tbl>
    <w:p/>
    <w:p>
      <w:r>
        <w:t>Total: $223,899.00</w:t>
      </w:r>
    </w:p>
    <w:p/>
    <w:p>
      <w:r>
        <w:t>Terms: Net 30</w:t>
      </w:r>
    </w:p>
    <w:p>
      <w:r>
        <w:t>Ship To: JJ INC, 12920 SE 38th St, Tacoma, WA 98006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